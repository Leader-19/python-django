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Personal PDF Converter System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rPr>
          <w:sz w:val="22"/>
        </w:rPr>
        <w:t>Backend: Python + Django</w:t>
      </w:r>
    </w:p>
    <w:p>
      <w:pPr>
        <w:pStyle w:val="ListBullet"/>
      </w:pPr>
      <w:r>
        <w:rPr>
          <w:sz w:val="22"/>
        </w:rPr>
        <w:t>Frontend: Django Templates + Tailwind CSS</w:t>
      </w:r>
    </w:p>
    <w:p>
      <w:pPr>
        <w:pStyle w:val="ListBullet"/>
      </w:pPr>
      <w:r>
        <w:rPr>
          <w:sz w:val="22"/>
        </w:rPr>
        <w:t>PDF Tools: LibreOffice Headless, PyPDF2, ReportLab, pdfplumber, pytesseract (OCR)</w:t>
      </w:r>
    </w:p>
    <w:p>
      <w:pPr>
        <w:pStyle w:val="Heading2"/>
      </w:pPr>
      <w:r>
        <w:t>Phase 1 (MVP)</w:t>
      </w:r>
    </w:p>
    <w:p>
      <w:pPr>
        <w:pStyle w:val="ListBullet"/>
      </w:pPr>
      <w:r>
        <w:rPr>
          <w:sz w:val="22"/>
        </w:rPr>
        <w:t>Word → PDF</w:t>
      </w:r>
    </w:p>
    <w:p>
      <w:pPr>
        <w:pStyle w:val="ListBullet"/>
      </w:pPr>
      <w:r>
        <w:rPr>
          <w:sz w:val="22"/>
        </w:rPr>
        <w:t>Excel → PDF</w:t>
      </w:r>
    </w:p>
    <w:p>
      <w:pPr>
        <w:pStyle w:val="ListBullet"/>
      </w:pPr>
      <w:r>
        <w:rPr>
          <w:sz w:val="22"/>
        </w:rPr>
        <w:t>Download PDF</w:t>
      </w:r>
    </w:p>
    <w:p>
      <w:pPr>
        <w:pStyle w:val="ListBullet"/>
      </w:pPr>
      <w:r>
        <w:rPr>
          <w:sz w:val="22"/>
        </w:rPr>
        <w:t>Drag &amp; Drop Upload</w:t>
      </w:r>
    </w:p>
    <w:p>
      <w:pPr>
        <w:pStyle w:val="ListBullet"/>
      </w:pPr>
      <w:r>
        <w:rPr>
          <w:sz w:val="22"/>
        </w:rPr>
        <w:t>Preview Before Download</w:t>
      </w:r>
    </w:p>
    <w:p>
      <w:pPr>
        <w:pStyle w:val="ListBullet"/>
      </w:pPr>
      <w:r>
        <w:rPr>
          <w:sz w:val="22"/>
        </w:rPr>
        <w:t>Dark Mode</w:t>
      </w:r>
    </w:p>
    <w:p>
      <w:pPr>
        <w:pStyle w:val="Heading2"/>
      </w:pPr>
      <w:r>
        <w:t>Phase 2</w:t>
      </w:r>
    </w:p>
    <w:p>
      <w:pPr>
        <w:pStyle w:val="ListBullet"/>
      </w:pPr>
      <w:r>
        <w:rPr>
          <w:sz w:val="22"/>
        </w:rPr>
        <w:t>Merge PDF</w:t>
      </w:r>
    </w:p>
    <w:p>
      <w:pPr>
        <w:pStyle w:val="ListBullet"/>
      </w:pPr>
      <w:r>
        <w:rPr>
          <w:sz w:val="22"/>
        </w:rPr>
        <w:t>Split PDF</w:t>
      </w:r>
    </w:p>
    <w:p>
      <w:pPr>
        <w:pStyle w:val="ListBullet"/>
      </w:pPr>
      <w:r>
        <w:rPr>
          <w:sz w:val="22"/>
        </w:rPr>
        <w:t>Compress PDF</w:t>
      </w:r>
    </w:p>
    <w:p>
      <w:pPr>
        <w:pStyle w:val="ListBullet"/>
      </w:pPr>
      <w:r>
        <w:rPr>
          <w:sz w:val="22"/>
        </w:rPr>
        <w:t>Rotate PDF</w:t>
      </w:r>
    </w:p>
    <w:p>
      <w:pPr>
        <w:pStyle w:val="ListBullet"/>
      </w:pPr>
      <w:r>
        <w:rPr>
          <w:sz w:val="22"/>
        </w:rPr>
        <w:t>Recent Conversion History</w:t>
      </w:r>
    </w:p>
    <w:p>
      <w:pPr>
        <w:pStyle w:val="Heading2"/>
      </w:pPr>
      <w:r>
        <w:t>Phase 3</w:t>
      </w:r>
    </w:p>
    <w:p>
      <w:pPr>
        <w:pStyle w:val="ListBullet"/>
      </w:pPr>
      <w:r>
        <w:rPr>
          <w:sz w:val="22"/>
        </w:rPr>
        <w:t>OCR (Scan PDF/Image to Text)</w:t>
      </w:r>
    </w:p>
    <w:p>
      <w:pPr>
        <w:pStyle w:val="ListBullet"/>
      </w:pPr>
      <w:r>
        <w:rPr>
          <w:sz w:val="22"/>
        </w:rPr>
        <w:t>Smart Table Formatting</w:t>
      </w:r>
    </w:p>
    <w:p>
      <w:pPr>
        <w:pStyle w:val="ListBullet"/>
      </w:pPr>
      <w:r>
        <w:rPr>
          <w:sz w:val="22"/>
        </w:rPr>
        <w:t>Auto Landscape for Wide Excel</w:t>
      </w:r>
    </w:p>
    <w:p>
      <w:pPr>
        <w:pStyle w:val="ListBullet"/>
      </w:pPr>
      <w:r>
        <w:rPr>
          <w:sz w:val="22"/>
        </w:rPr>
        <w:t>Batch Conversion</w:t>
      </w:r>
    </w:p>
    <w:p>
      <w:pPr>
        <w:pStyle w:val="ListBullet"/>
      </w:pPr>
      <w:r>
        <w:rPr>
          <w:sz w:val="22"/>
        </w:rPr>
        <w:t>Keyboard Shortcuts</w:t>
      </w:r>
    </w:p>
    <w:p>
      <w:pPr>
        <w:pStyle w:val="Heading2"/>
      </w:pPr>
      <w:r>
        <w:t>Important Features</w:t>
      </w:r>
    </w:p>
    <w:p>
      <w:pPr>
        <w:pStyle w:val="ListBullet"/>
      </w:pPr>
      <w:r>
        <w:rPr>
          <w:sz w:val="22"/>
        </w:rPr>
        <w:t>Prevent table breaking</w:t>
      </w:r>
    </w:p>
    <w:p>
      <w:pPr>
        <w:pStyle w:val="ListBullet"/>
      </w:pPr>
      <w:r>
        <w:rPr>
          <w:sz w:val="22"/>
        </w:rPr>
        <w:t>Preserve original layout</w:t>
      </w:r>
    </w:p>
    <w:p>
      <w:pPr>
        <w:pStyle w:val="ListBullet"/>
      </w:pPr>
      <w:r>
        <w:rPr>
          <w:sz w:val="22"/>
        </w:rPr>
        <w:t>Auto fit content width</w:t>
      </w:r>
    </w:p>
    <w:p>
      <w:pPr>
        <w:pStyle w:val="ListBullet"/>
      </w:pPr>
      <w:r>
        <w:rPr>
          <w:sz w:val="22"/>
        </w:rPr>
        <w:t>Multi-page table support</w:t>
      </w:r>
    </w:p>
    <w:p>
      <w:pPr>
        <w:pStyle w:val="ListBullet"/>
      </w:pPr>
      <w:r>
        <w:rPr>
          <w:sz w:val="22"/>
        </w:rPr>
        <w:t>Keep fonts and images</w:t>
      </w:r>
    </w:p>
    <w:p>
      <w:pPr>
        <w:pStyle w:val="Heading2"/>
      </w:pPr>
      <w:r>
        <w:t>System Flow</w:t>
      </w:r>
    </w:p>
    <w:p>
      <w:pPr>
        <w:pStyle w:val="ListBullet"/>
      </w:pPr>
      <w:r>
        <w:rPr>
          <w:sz w:val="22"/>
        </w:rPr>
        <w:t>Upload File → Django View → LibreOffice/PDF Service → Generate PDF → Preview → Download</w:t>
      </w:r>
    </w:p>
    <w:p>
      <w:pPr>
        <w:pStyle w:val="Heading2"/>
      </w:pPr>
      <w:r>
        <w:t>Project Structure</w:t>
      </w:r>
    </w:p>
    <w:p>
      <w:pPr>
        <w:pStyle w:val="ListBullet"/>
      </w:pPr>
      <w:r>
        <w:rPr>
          <w:sz w:val="22"/>
        </w:rPr>
        <w:t>converter/templates/</w:t>
      </w:r>
    </w:p>
    <w:p>
      <w:pPr>
        <w:pStyle w:val="ListBullet"/>
      </w:pPr>
      <w:r>
        <w:rPr>
          <w:sz w:val="22"/>
        </w:rPr>
        <w:t>converter/static/</w:t>
      </w:r>
    </w:p>
    <w:p>
      <w:pPr>
        <w:pStyle w:val="ListBullet"/>
      </w:pPr>
      <w:r>
        <w:rPr>
          <w:sz w:val="22"/>
        </w:rPr>
        <w:t>converter/services/</w:t>
      </w:r>
    </w:p>
    <w:p>
      <w:pPr>
        <w:pStyle w:val="ListBullet"/>
      </w:pPr>
      <w:r>
        <w:rPr>
          <w:sz w:val="22"/>
        </w:rPr>
        <w:t>views.py</w:t>
      </w:r>
    </w:p>
    <w:p>
      <w:pPr>
        <w:pStyle w:val="ListBullet"/>
      </w:pPr>
      <w:r>
        <w:rPr>
          <w:sz w:val="22"/>
        </w:rPr>
        <w:t>urls.py</w:t>
      </w:r>
    </w:p>
    <w:p>
      <w:pPr>
        <w:pStyle w:val="ListBullet"/>
      </w:pPr>
      <w:r>
        <w:rPr>
          <w:sz w:val="22"/>
        </w:rPr>
        <w:t>forms.py</w:t>
      </w:r>
    </w:p>
    <w:p>
      <w:pPr>
        <w:pStyle w:val="Heading2"/>
      </w:pPr>
      <w:r>
        <w:t>Tailwind CSS UI</w:t>
      </w:r>
    </w:p>
    <w:p>
      <w:pPr>
        <w:pStyle w:val="ListBullet"/>
      </w:pPr>
      <w:r>
        <w:rPr>
          <w:sz w:val="22"/>
        </w:rPr>
        <w:t>Responsive layout</w:t>
      </w:r>
    </w:p>
    <w:p>
      <w:pPr>
        <w:pStyle w:val="ListBullet"/>
      </w:pPr>
      <w:r>
        <w:rPr>
          <w:sz w:val="22"/>
        </w:rPr>
        <w:t>Drag &amp; Drop zone</w:t>
      </w:r>
    </w:p>
    <w:p>
      <w:pPr>
        <w:pStyle w:val="ListBullet"/>
      </w:pPr>
      <w:r>
        <w:rPr>
          <w:sz w:val="22"/>
        </w:rPr>
        <w:t>Modern cards</w:t>
      </w:r>
    </w:p>
    <w:p>
      <w:pPr>
        <w:pStyle w:val="ListBullet"/>
      </w:pPr>
      <w:r>
        <w:rPr>
          <w:sz w:val="22"/>
        </w:rPr>
        <w:t>Sidebar navigation</w:t>
      </w:r>
    </w:p>
    <w:p>
      <w:pPr>
        <w:pStyle w:val="ListBullet"/>
      </w:pPr>
      <w:r>
        <w:rPr>
          <w:sz w:val="22"/>
        </w:rPr>
        <w:t>Dark mode</w:t>
      </w:r>
    </w:p>
    <w:p>
      <w:pPr>
        <w:pStyle w:val="ListBullet"/>
      </w:pPr>
      <w:r>
        <w:rPr>
          <w:sz w:val="22"/>
        </w:rPr>
        <w:t>Loading animation</w:t>
      </w:r>
    </w:p>
    <w:p>
      <w:pPr>
        <w:pStyle w:val="ListBullet"/>
      </w:pPr>
      <w:r>
        <w:rPr>
          <w:sz w:val="22"/>
        </w:rPr>
        <w:t>Progress bar</w:t>
      </w:r>
    </w:p>
    <w:p>
      <w:pPr>
        <w:pStyle w:val="ListBullet"/>
      </w:pPr>
      <w:r>
        <w:rPr>
          <w:sz w:val="22"/>
        </w:rPr>
        <w:t>File preview</w:t>
      </w:r>
    </w:p>
    <w:p>
      <w:pPr>
        <w:pStyle w:val="Heading2"/>
      </w:pPr>
      <w:r>
        <w:t>Recommended Development Order</w:t>
      </w:r>
    </w:p>
    <w:p>
      <w:pPr>
        <w:pStyle w:val="ListBullet"/>
      </w:pPr>
      <w:r>
        <w:rPr>
          <w:sz w:val="22"/>
        </w:rPr>
        <w:t>1. Django Setup</w:t>
      </w:r>
    </w:p>
    <w:p>
      <w:pPr>
        <w:pStyle w:val="ListBullet"/>
      </w:pPr>
      <w:r>
        <w:rPr>
          <w:sz w:val="22"/>
        </w:rPr>
        <w:t>2. Tailwind CSS Setup</w:t>
      </w:r>
    </w:p>
    <w:p>
      <w:pPr>
        <w:pStyle w:val="ListBullet"/>
      </w:pPr>
      <w:r>
        <w:rPr>
          <w:sz w:val="22"/>
        </w:rPr>
        <w:t>3. File Upload</w:t>
      </w:r>
    </w:p>
    <w:p>
      <w:pPr>
        <w:pStyle w:val="ListBullet"/>
      </w:pPr>
      <w:r>
        <w:rPr>
          <w:sz w:val="22"/>
        </w:rPr>
        <w:t>4. Word → PDF</w:t>
      </w:r>
    </w:p>
    <w:p>
      <w:pPr>
        <w:pStyle w:val="ListBullet"/>
      </w:pPr>
      <w:r>
        <w:rPr>
          <w:sz w:val="22"/>
        </w:rPr>
        <w:t>5. Excel → PDF</w:t>
      </w:r>
    </w:p>
    <w:p>
      <w:pPr>
        <w:pStyle w:val="ListBullet"/>
      </w:pPr>
      <w:r>
        <w:rPr>
          <w:sz w:val="22"/>
        </w:rPr>
        <w:t>6. Preview &amp; Download</w:t>
      </w:r>
    </w:p>
    <w:p>
      <w:pPr>
        <w:pStyle w:val="ListBullet"/>
      </w:pPr>
      <w:r>
        <w:rPr>
          <w:sz w:val="22"/>
        </w:rPr>
        <w:t>7. Merge PDF</w:t>
      </w:r>
    </w:p>
    <w:p>
      <w:pPr>
        <w:pStyle w:val="ListBullet"/>
      </w:pPr>
      <w:r>
        <w:rPr>
          <w:sz w:val="22"/>
        </w:rPr>
        <w:t>8. Split PDF</w:t>
      </w:r>
    </w:p>
    <w:p>
      <w:pPr>
        <w:pStyle w:val="ListBullet"/>
      </w:pPr>
      <w:r>
        <w:rPr>
          <w:sz w:val="22"/>
        </w:rPr>
        <w:t>9. Compress PDF</w:t>
      </w:r>
    </w:p>
    <w:p>
      <w:pPr>
        <w:pStyle w:val="ListBullet"/>
      </w:pPr>
      <w:r>
        <w:rPr>
          <w:sz w:val="22"/>
        </w:rPr>
        <w:t>10. OCR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